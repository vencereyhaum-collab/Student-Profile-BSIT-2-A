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CE34" w14:textId="343C51CB" w:rsidR="00D91EFB" w:rsidRDefault="009A6900">
      <w:r>
        <w:rPr>
          <w:noProof/>
        </w:rPr>
        <w:drawing>
          <wp:anchor distT="0" distB="0" distL="114300" distR="114300" simplePos="0" relativeHeight="251660288" behindDoc="1" locked="0" layoutInCell="1" allowOverlap="1" wp14:anchorId="226B44FC" wp14:editId="361FC2D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398760"/>
            <wp:effectExtent l="0" t="0" r="0" b="2540"/>
            <wp:wrapNone/>
            <wp:docPr id="329944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4899" name="Picture 3299448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39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057AB" w14:textId="4C4ADD2F" w:rsidR="00D91EFB" w:rsidRDefault="00A023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63A19" wp14:editId="6E2804F7">
                <wp:simplePos x="0" y="0"/>
                <wp:positionH relativeFrom="column">
                  <wp:posOffset>1508760</wp:posOffset>
                </wp:positionH>
                <wp:positionV relativeFrom="paragraph">
                  <wp:posOffset>60210</wp:posOffset>
                </wp:positionV>
                <wp:extent cx="5330536" cy="1205287"/>
                <wp:effectExtent l="0" t="0" r="0" b="0"/>
                <wp:wrapNone/>
                <wp:docPr id="1299779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536" cy="1205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15D17" w14:textId="77777777" w:rsidR="00A0231C" w:rsidRPr="009A6900" w:rsidRDefault="00A0231C" w:rsidP="00A0231C">
                            <w:pPr>
                              <w:rPr>
                                <w:color w:val="EE0000"/>
                              </w:rPr>
                            </w:pPr>
                            <w:r w:rsidRPr="009A6900">
                              <w:rPr>
                                <w:b/>
                                <w:color w:val="EE0000"/>
                                <w:sz w:val="44"/>
                              </w:rPr>
                              <w:t>Vence Rey Haum</w:t>
                            </w:r>
                          </w:p>
                          <w:p w14:paraId="66AD1438" w14:textId="77777777" w:rsidR="00A0231C" w:rsidRDefault="00A0231C" w:rsidP="00A0231C">
                            <w:r>
                              <w:rPr>
                                <w:sz w:val="24"/>
                              </w:rPr>
                              <w:t>Bachelor of Science in Information Technology – 1st year</w:t>
                            </w:r>
                          </w:p>
                          <w:p w14:paraId="18ED9285" w14:textId="77777777" w:rsidR="00A0231C" w:rsidRDefault="00A0231C" w:rsidP="00A0231C">
                            <w:r>
                              <w:rPr>
                                <w:sz w:val="20"/>
                              </w:rPr>
                              <w:t xml:space="preserve">Baybay-1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Bislig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City | vencereyhaum@gmail.com | 09519693197 |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haum.rey</w:t>
                            </w:r>
                            <w:proofErr w:type="spellEnd"/>
                          </w:p>
                          <w:p w14:paraId="6BD99ED6" w14:textId="77777777" w:rsidR="00A0231C" w:rsidRDefault="00A023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63A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8.8pt;margin-top:4.75pt;width:419.75pt;height:94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3zNGAIAAC0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" filled="f" stroked="f" strokeweight=".5pt">
                <v:textbox>
                  <w:txbxContent>
                    <w:p w14:paraId="5F915D17" w14:textId="77777777" w:rsidR="00A0231C" w:rsidRPr="009A6900" w:rsidRDefault="00A0231C" w:rsidP="00A0231C">
                      <w:pPr>
                        <w:rPr>
                          <w:color w:val="EE0000"/>
                        </w:rPr>
                      </w:pPr>
                      <w:r w:rsidRPr="009A6900">
                        <w:rPr>
                          <w:b/>
                          <w:color w:val="EE0000"/>
                          <w:sz w:val="44"/>
                        </w:rPr>
                        <w:t>Vence Rey Haum</w:t>
                      </w:r>
                    </w:p>
                    <w:p w14:paraId="66AD1438" w14:textId="77777777" w:rsidR="00A0231C" w:rsidRDefault="00A0231C" w:rsidP="00A0231C">
                      <w:r>
                        <w:rPr>
                          <w:sz w:val="24"/>
                        </w:rPr>
                        <w:t>Bachelor of Science in Information Technology – 1st year</w:t>
                      </w:r>
                    </w:p>
                    <w:p w14:paraId="18ED9285" w14:textId="77777777" w:rsidR="00A0231C" w:rsidRDefault="00A0231C" w:rsidP="00A0231C">
                      <w:r>
                        <w:rPr>
                          <w:sz w:val="20"/>
                        </w:rPr>
                        <w:t xml:space="preserve">Baybay-1 </w:t>
                      </w:r>
                      <w:proofErr w:type="spellStart"/>
                      <w:r>
                        <w:rPr>
                          <w:sz w:val="20"/>
                        </w:rPr>
                        <w:t>Poblacion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Bislig</w:t>
                      </w:r>
                      <w:proofErr w:type="spellEnd"/>
                      <w:r>
                        <w:rPr>
                          <w:sz w:val="20"/>
                        </w:rPr>
                        <w:t xml:space="preserve"> City | vencereyhaum@gmail.com | 09519693197 | </w:t>
                      </w:r>
                      <w:proofErr w:type="spellStart"/>
                      <w:r>
                        <w:rPr>
                          <w:sz w:val="20"/>
                        </w:rPr>
                        <w:t>haum.rey</w:t>
                      </w:r>
                      <w:proofErr w:type="spellEnd"/>
                    </w:p>
                    <w:p w14:paraId="6BD99ED6" w14:textId="77777777" w:rsidR="00A0231C" w:rsidRDefault="00A0231C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98093B0" wp14:editId="24AE7F5C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 Pictur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621" w14:textId="77777777" w:rsidR="00D91EFB" w:rsidRDefault="00000000">
      <w:r w:rsidRPr="009A6900">
        <w:rPr>
          <w:b/>
          <w:color w:val="EE0000"/>
          <w:sz w:val="26"/>
        </w:rPr>
        <w:t>Professional Summary</w:t>
      </w:r>
      <w:r w:rsidRPr="009A6900">
        <w:rPr>
          <w:color w:val="EE0000"/>
        </w:rPr>
        <w:br/>
      </w:r>
      <w:r>
        <w:t>I am an Information Technology student who enjoys learning about programming, responsible, and always eager to improve my skills.</w:t>
      </w:r>
    </w:p>
    <w:p w14:paraId="37CC63DE" w14:textId="77777777" w:rsidR="00D91EFB" w:rsidRDefault="00000000">
      <w:pPr>
        <w:spacing w:before="160" w:after="80"/>
      </w:pPr>
      <w:r w:rsidRPr="009A6900">
        <w:rPr>
          <w:b/>
          <w:color w:val="EE0000"/>
          <w:sz w:val="26"/>
        </w:rPr>
        <w:t>Career Goals</w:t>
      </w:r>
      <w:r>
        <w:br/>
        <w:t>To become a successful IT professional and develop systems that help people and businesses.</w:t>
      </w:r>
    </w:p>
    <w:p w14:paraId="37201A5C" w14:textId="77777777" w:rsidR="00D91EFB" w:rsidRPr="009A6900" w:rsidRDefault="00000000">
      <w:pPr>
        <w:spacing w:before="160" w:after="80"/>
        <w:rPr>
          <w:color w:val="EE0000"/>
        </w:rPr>
      </w:pPr>
      <w:r w:rsidRPr="009A6900">
        <w:rPr>
          <w:b/>
          <w:color w:val="EE0000"/>
          <w:sz w:val="26"/>
        </w:rPr>
        <w:t>Education</w:t>
      </w:r>
    </w:p>
    <w:p w14:paraId="65A005AD" w14:textId="77777777" w:rsidR="00D91EFB" w:rsidRDefault="00000000">
      <w:pPr>
        <w:ind w:left="288" w:hanging="230"/>
      </w:pPr>
      <w:r>
        <w:t>• Elementary School: Bislig Central Elementary School</w:t>
      </w:r>
    </w:p>
    <w:p w14:paraId="470697E9" w14:textId="77777777" w:rsidR="00D91EFB" w:rsidRDefault="00000000">
      <w:pPr>
        <w:ind w:left="288" w:hanging="230"/>
      </w:pPr>
      <w:r>
        <w:t>• High School: Bislig City National High School</w:t>
      </w:r>
    </w:p>
    <w:p w14:paraId="62FEAC38" w14:textId="77777777" w:rsidR="00D91EFB" w:rsidRDefault="00000000">
      <w:pPr>
        <w:ind w:left="288" w:hanging="230"/>
      </w:pPr>
      <w:r>
        <w:t>• Senior High School: Bislig City National High School</w:t>
      </w:r>
    </w:p>
    <w:p w14:paraId="5F21D3BB" w14:textId="77777777" w:rsidR="00D91EFB" w:rsidRDefault="00000000">
      <w:pPr>
        <w:ind w:left="288" w:hanging="230"/>
      </w:pPr>
      <w:r>
        <w:t>• College (Current): De La Salle John Bosco College</w:t>
      </w:r>
    </w:p>
    <w:p w14:paraId="2FC4A2A6" w14:textId="77777777" w:rsidR="00D91EFB" w:rsidRDefault="00000000">
      <w:pPr>
        <w:spacing w:before="160" w:after="80"/>
      </w:pPr>
      <w:r w:rsidRPr="009A6900">
        <w:rPr>
          <w:b/>
          <w:color w:val="EE0000"/>
          <w:sz w:val="26"/>
        </w:rPr>
        <w:t>Skills</w:t>
      </w:r>
      <w:r>
        <w:br/>
        <w:t>Technical Skills: Basic Programming</w:t>
      </w:r>
      <w:r>
        <w:br/>
        <w:t>Programming Languages: Java</w:t>
      </w:r>
      <w:r>
        <w:br/>
        <w:t>Software Applications: Canva</w:t>
      </w:r>
      <w:r>
        <w:br/>
        <w:t>Soft Skills: Communication, Teamwork, Time Management</w:t>
      </w:r>
    </w:p>
    <w:p w14:paraId="25A07B7F" w14:textId="18A605E1" w:rsidR="00D91EFB" w:rsidRDefault="00000000">
      <w:pPr>
        <w:spacing w:before="160" w:after="80"/>
      </w:pPr>
      <w:r w:rsidRPr="009A6900">
        <w:rPr>
          <w:b/>
          <w:color w:val="EE0000"/>
          <w:sz w:val="26"/>
        </w:rPr>
        <w:t>Featured Project</w:t>
      </w:r>
      <w:r>
        <w:br/>
        <w:t>Student Information System</w:t>
      </w:r>
      <w:r>
        <w:br/>
        <w:t>A web-based system for managing student records efficiently.</w:t>
      </w:r>
      <w:r>
        <w:br/>
        <w:t>Language: Java</w:t>
      </w:r>
      <w:r>
        <w:br/>
        <w:t xml:space="preserve">Status: </w:t>
      </w:r>
      <w:r w:rsidR="009A6900">
        <w:t>Under Construction</w:t>
      </w:r>
    </w:p>
    <w:p w14:paraId="18AE6BAA" w14:textId="77777777" w:rsidR="00D91EFB" w:rsidRPr="009A6900" w:rsidRDefault="00000000">
      <w:pPr>
        <w:spacing w:before="160" w:after="80"/>
        <w:rPr>
          <w:color w:val="EE0000"/>
        </w:rPr>
      </w:pPr>
      <w:r w:rsidRPr="009A6900">
        <w:rPr>
          <w:b/>
          <w:color w:val="EE0000"/>
          <w:sz w:val="26"/>
        </w:rPr>
        <w:t>Achievements &amp; Certifications</w:t>
      </w:r>
    </w:p>
    <w:p w14:paraId="766518E5" w14:textId="77777777" w:rsidR="00D91EFB" w:rsidRDefault="00000000">
      <w:pPr>
        <w:ind w:left="288" w:hanging="230"/>
      </w:pPr>
      <w:r>
        <w:t>• Certificates Earned: Certificate of Participation</w:t>
      </w:r>
    </w:p>
    <w:p w14:paraId="1F78F59D" w14:textId="77777777" w:rsidR="00D91EFB" w:rsidRDefault="00000000">
      <w:pPr>
        <w:ind w:left="288" w:hanging="230"/>
      </w:pPr>
      <w:r>
        <w:t>• Academic Awards: None</w:t>
      </w:r>
    </w:p>
    <w:p w14:paraId="7E735B94" w14:textId="77777777" w:rsidR="00D91EFB" w:rsidRDefault="00000000">
      <w:pPr>
        <w:ind w:left="288" w:hanging="230"/>
      </w:pPr>
      <w:r>
        <w:t>• Seminars and Workshops: Not specified</w:t>
      </w:r>
    </w:p>
    <w:p w14:paraId="2A8D2AE9" w14:textId="77777777" w:rsidR="00D91EFB" w:rsidRDefault="00000000">
      <w:pPr>
        <w:ind w:left="288" w:hanging="230"/>
      </w:pPr>
      <w:r>
        <w:t>• Work Experience: None</w:t>
      </w:r>
    </w:p>
    <w:p w14:paraId="04B40716" w14:textId="77777777" w:rsidR="00D91EFB" w:rsidRDefault="00000000">
      <w:pPr>
        <w:spacing w:before="160" w:after="80"/>
      </w:pPr>
      <w:r w:rsidRPr="009A6900">
        <w:rPr>
          <w:b/>
          <w:color w:val="EE0000"/>
          <w:sz w:val="26"/>
        </w:rPr>
        <w:t>Personal Motto</w:t>
      </w:r>
      <w:r>
        <w:br/>
        <w:t>Success comes from hard work, perseverance, and faith in God.</w:t>
      </w:r>
    </w:p>
    <w:sectPr w:rsidR="00D91EFB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986842">
    <w:abstractNumId w:val="8"/>
  </w:num>
  <w:num w:numId="2" w16cid:durableId="493566249">
    <w:abstractNumId w:val="6"/>
  </w:num>
  <w:num w:numId="3" w16cid:durableId="330910244">
    <w:abstractNumId w:val="5"/>
  </w:num>
  <w:num w:numId="4" w16cid:durableId="446193002">
    <w:abstractNumId w:val="4"/>
  </w:num>
  <w:num w:numId="5" w16cid:durableId="872234880">
    <w:abstractNumId w:val="7"/>
  </w:num>
  <w:num w:numId="6" w16cid:durableId="429861105">
    <w:abstractNumId w:val="3"/>
  </w:num>
  <w:num w:numId="7" w16cid:durableId="311105244">
    <w:abstractNumId w:val="2"/>
  </w:num>
  <w:num w:numId="8" w16cid:durableId="1563174729">
    <w:abstractNumId w:val="1"/>
  </w:num>
  <w:num w:numId="9" w16cid:durableId="132778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632"/>
    <w:rsid w:val="0029639D"/>
    <w:rsid w:val="00326F90"/>
    <w:rsid w:val="009A6900"/>
    <w:rsid w:val="00A0231C"/>
    <w:rsid w:val="00AA1D8D"/>
    <w:rsid w:val="00B47730"/>
    <w:rsid w:val="00CB0664"/>
    <w:rsid w:val="00D91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E6B97"/>
  <w14:defaultImageDpi w14:val="300"/>
  <w15:docId w15:val="{ECBED49D-22DC-4BCD-B36A-721280F5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</cp:lastModifiedBy>
  <cp:revision>3</cp:revision>
  <dcterms:created xsi:type="dcterms:W3CDTF">2026-07-04T11:38:00Z</dcterms:created>
  <dcterms:modified xsi:type="dcterms:W3CDTF">2026-07-04T11:46:00Z</dcterms:modified>
  <cp:category/>
</cp:coreProperties>
</file>